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위치 기반 ‘버블’ 실시간 채팅 앱</w:t>
        <w:br/>
        <w:t>개발 · 실제 기기 테스트 · Google Play 출시 계획서</w:t>
      </w:r>
    </w:p>
    <w:p>
      <w:pPr>
        <w:jc w:val="center"/>
      </w:pPr>
      <w:r>
        <w:rPr>
          <w:i/>
        </w:rPr>
        <w:t>Expo / React Native + Galaxy 실기기 + Android Studio 미설치 + EAS</w:t>
      </w:r>
    </w:p>
    <w:p>
      <w:pPr>
        <w:pStyle w:val="Heading1"/>
      </w:pPr>
      <w:r>
        <w:t>1. 프로젝트 목표</w:t>
      </w:r>
    </w:p>
    <w:p>
      <w:r>
        <w:t>현재 위치 자체가 하나의 대화 공간이 되는 위치 기반 실시간 채팅 앱을 11주 안에 MVP 수준으로 구현하고, Galaxy 실기기에서 테스트한 뒤 Google Play에 실제 출시하는 것을 목표로 한다.</w:t>
      </w:r>
    </w:p>
    <w:p>
      <w:pPr>
        <w:pStyle w:val="ListBullet"/>
      </w:pPr>
      <w:r>
        <w:t>사용자가 앱을 열면 현재 위치를 기준으로 반경 100m의 대화 영역을 확인한다.</w:t>
      </w:r>
    </w:p>
    <w:p>
      <w:pPr>
        <w:pStyle w:val="ListBullet"/>
      </w:pPr>
      <w:r>
        <w:t>별도의 사용자가 방을 만들거나 특정 사람을 선택하지 않는다. 공간 자체가 사실상 ‘방’이다.</w:t>
      </w:r>
    </w:p>
    <w:p>
      <w:pPr>
        <w:pStyle w:val="ListBullet"/>
      </w:pPr>
      <w:r>
        <w:t>반경 안의 메시지만 실시간으로 전달한다.</w:t>
      </w:r>
    </w:p>
    <w:p>
      <w:pPr>
        <w:pStyle w:val="ListBullet"/>
      </w:pPr>
      <w:r>
        <w:t>위치가 이동하면 사용자가 볼 수 있는 메시지 범위도 변경된다.</w:t>
      </w:r>
    </w:p>
    <w:p>
      <w:pPr>
        <w:pStyle w:val="ListBullet"/>
      </w:pPr>
      <w:r>
        <w:t>Android Studio는 설치하지 않는다.</w:t>
      </w:r>
    </w:p>
    <w:p>
      <w:pPr>
        <w:pStyle w:val="ListBullet"/>
      </w:pPr>
      <w:r>
        <w:t>개발은 VS Code 중심으로 하고 Android 빌드는 Expo EAS 클라우드에서 수행한다.</w:t>
      </w:r>
    </w:p>
    <w:p>
      <w:pPr>
        <w:pStyle w:val="ListBullet"/>
      </w:pPr>
      <w:r>
        <w:t>Galaxy는 실제 Android 테스트 기기로 사용한다.</w:t>
      </w:r>
    </w:p>
    <w:p>
      <w:pPr>
        <w:pStyle w:val="ListBullet"/>
      </w:pPr>
      <w:r>
        <w:t>최종 Android 배포는 Google Play의 .aab 방식으로 진행한다.</w:t>
      </w:r>
    </w:p>
    <w:p>
      <w:pPr>
        <w:pStyle w:val="Heading1"/>
      </w:pPr>
      <w:r>
        <w:t>2.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구분</w:t>
            </w:r>
          </w:p>
        </w:tc>
        <w:tc>
          <w:tcPr>
            <w:tcW w:type="dxa" w:w="3408"/>
          </w:tcPr>
          <w:p>
            <w:r>
              <w:t>기술</w:t>
            </w:r>
          </w:p>
        </w:tc>
        <w:tc>
          <w:tcPr>
            <w:tcW w:type="dxa" w:w="3408"/>
          </w:tcPr>
          <w:p>
            <w:r>
              <w:t>역할</w:t>
            </w:r>
          </w:p>
        </w:tc>
      </w:tr>
      <w:tr>
        <w:tc>
          <w:tcPr>
            <w:tcW w:type="dxa" w:w="3408"/>
          </w:tcPr>
          <w:p>
            <w:r>
              <w:t>앱</w:t>
            </w:r>
          </w:p>
        </w:tc>
        <w:tc>
          <w:tcPr>
            <w:tcW w:type="dxa" w:w="3408"/>
          </w:tcPr>
          <w:p>
            <w:r>
              <w:t>React Native + Expo</w:t>
            </w:r>
          </w:p>
        </w:tc>
        <w:tc>
          <w:tcPr>
            <w:tcW w:type="dxa" w:w="3408"/>
          </w:tcPr>
          <w:p>
            <w:r>
              <w:t>VS Code에서 개발</w:t>
            </w:r>
          </w:p>
        </w:tc>
      </w:tr>
      <w:tr>
        <w:tc>
          <w:tcPr>
            <w:tcW w:type="dxa" w:w="3408"/>
          </w:tcPr>
          <w:p>
            <w:r>
              <w:t>Android 빌드</w:t>
            </w:r>
          </w:p>
        </w:tc>
        <w:tc>
          <w:tcPr>
            <w:tcW w:type="dxa" w:w="3408"/>
          </w:tcPr>
          <w:p>
            <w:r>
              <w:t>Expo EAS Build</w:t>
            </w:r>
          </w:p>
        </w:tc>
        <w:tc>
          <w:tcPr>
            <w:tcW w:type="dxa" w:w="3408"/>
          </w:tcPr>
          <w:p>
            <w:r>
              <w:t>클라우드 빌드 → Android Studio 불필요</w:t>
            </w:r>
          </w:p>
        </w:tc>
      </w:tr>
      <w:tr>
        <w:tc>
          <w:tcPr>
            <w:tcW w:type="dxa" w:w="3408"/>
          </w:tcPr>
          <w:p>
            <w:r>
              <w:t>실기기</w:t>
            </w:r>
          </w:p>
        </w:tc>
        <w:tc>
          <w:tcPr>
            <w:tcW w:type="dxa" w:w="3408"/>
          </w:tcPr>
          <w:p>
            <w:r>
              <w:t>Galaxy</w:t>
            </w:r>
          </w:p>
        </w:tc>
        <w:tc>
          <w:tcPr>
            <w:tcW w:type="dxa" w:w="3408"/>
          </w:tcPr>
          <w:p>
            <w:r>
              <w:t>개발/내부 테스트/최종 검증</w:t>
            </w:r>
          </w:p>
        </w:tc>
      </w:tr>
      <w:tr>
        <w:tc>
          <w:tcPr>
            <w:tcW w:type="dxa" w:w="3408"/>
          </w:tcPr>
          <w:p>
            <w:r>
              <w:t>배포</w:t>
            </w:r>
          </w:p>
        </w:tc>
        <w:tc>
          <w:tcPr>
            <w:tcW w:type="dxa" w:w="3408"/>
          </w:tcPr>
          <w:p>
            <w:r>
              <w:t>Google Play Console + EAS Submit</w:t>
            </w:r>
          </w:p>
        </w:tc>
        <w:tc>
          <w:tcPr>
            <w:tcW w:type="dxa" w:w="3408"/>
          </w:tcPr>
          <w:p>
            <w:r>
              <w:t>AAB 업로드 및 출시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Spring Boot</w:t>
            </w:r>
          </w:p>
        </w:tc>
        <w:tc>
          <w:tcPr>
            <w:tcW w:type="dxa" w:w="3408"/>
          </w:tcPr>
          <w:p>
            <w:r>
              <w:t>REST API + WebSocket</w:t>
            </w:r>
          </w:p>
        </w:tc>
      </w:tr>
      <w:tr>
        <w:tc>
          <w:tcPr>
            <w:tcW w:type="dxa" w:w="3408"/>
          </w:tcPr>
          <w:p>
            <w:r>
              <w:t>실시간</w:t>
            </w:r>
          </w:p>
        </w:tc>
        <w:tc>
          <w:tcPr>
            <w:tcW w:type="dxa" w:w="3408"/>
          </w:tcPr>
          <w:p>
            <w:r>
              <w:t>WebSocket</w:t>
            </w:r>
          </w:p>
        </w:tc>
        <w:tc>
          <w:tcPr>
            <w:tcW w:type="dxa" w:w="3408"/>
          </w:tcPr>
          <w:p>
            <w:r>
              <w:t>메시지 실시간 송수신</w:t>
            </w:r>
          </w:p>
        </w:tc>
      </w:tr>
      <w:tr>
        <w:tc>
          <w:tcPr>
            <w:tcW w:type="dxa" w:w="3408"/>
          </w:tcPr>
          <w:p>
            <w:r>
              <w:t>위치 검색</w:t>
            </w:r>
          </w:p>
        </w:tc>
        <w:tc>
          <w:tcPr>
            <w:tcW w:type="dxa" w:w="3408"/>
          </w:tcPr>
          <w:p>
            <w:r>
              <w:t>Redis GEO</w:t>
            </w:r>
          </w:p>
        </w:tc>
        <w:tc>
          <w:tcPr>
            <w:tcW w:type="dxa" w:w="3408"/>
          </w:tcPr>
          <w:p>
            <w:r>
              <w:t>반경 내 사용자/대화 대상 조회</w:t>
            </w:r>
          </w:p>
        </w:tc>
      </w:tr>
      <w:tr>
        <w:tc>
          <w:tcPr>
            <w:tcW w:type="dxa" w:w="3408"/>
          </w:tcPr>
          <w:p>
            <w:r>
              <w:t>영속화</w:t>
            </w:r>
          </w:p>
        </w:tc>
        <w:tc>
          <w:tcPr>
            <w:tcW w:type="dxa" w:w="3408"/>
          </w:tcPr>
          <w:p>
            <w:r>
              <w:t>MySQL</w:t>
            </w:r>
          </w:p>
        </w:tc>
        <w:tc>
          <w:tcPr>
            <w:tcW w:type="dxa" w:w="3408"/>
          </w:tcPr>
          <w:p>
            <w:r>
              <w:t>사용자/메시지 등 저장</w:t>
            </w:r>
          </w:p>
        </w:tc>
      </w:tr>
    </w:tbl>
    <w:p>
      <w:pPr>
        <w:pStyle w:val="Heading1"/>
      </w:pPr>
      <w:r>
        <w:t>3. Android Studio를 설치하지 않는 개발 방식</w:t>
      </w:r>
    </w:p>
    <w:p>
      <w:r>
        <w:t>핵심은 ‘로컬에서 Android 앱을 빌드하지 않는 것’이다. Expo EAS Build를 사용하면 Android 빌드를 클라우드에서 수행할 수 있다. Expo 공식 문서도 EAS Build를 Google Play용 빌드 생성 경로로 안내하고 있으며, Android 기기에 직접 설치하는 개발 빌드는 .apk로 만들 수 있다.</w:t>
      </w:r>
    </w:p>
    <w:p>
      <w:pPr>
        <w:pStyle w:val="ListBullet"/>
      </w:pPr>
      <w:r>
        <w:t>코드 작성: VS Code</w:t>
      </w:r>
    </w:p>
    <w:p>
      <w:pPr>
        <w:pStyle w:val="ListBullet"/>
      </w:pPr>
      <w:r>
        <w:t>초기 빠른 확인: Expo Go</w:t>
      </w:r>
    </w:p>
    <w:p>
      <w:pPr>
        <w:pStyle w:val="ListBullet"/>
      </w:pPr>
      <w:r>
        <w:t>실제 앱과 유사한 테스트: EAS Development Build(.apk)</w:t>
      </w:r>
    </w:p>
    <w:p>
      <w:pPr>
        <w:pStyle w:val="ListBullet"/>
      </w:pPr>
      <w:r>
        <w:t>Android 빌드: EAS 클라우드</w:t>
      </w:r>
    </w:p>
    <w:p>
      <w:pPr>
        <w:pStyle w:val="ListBullet"/>
      </w:pPr>
      <w:r>
        <w:t>Galaxy 설치: 생성된 APK를 Galaxy에 설치</w:t>
      </w:r>
    </w:p>
    <w:p>
      <w:pPr>
        <w:pStyle w:val="ListBullet"/>
      </w:pPr>
      <w:r>
        <w:t>Play Store 배포: EAS Production Build(.aab) → EAS Submit → Google Play Console</w:t>
      </w:r>
    </w:p>
    <w:p>
      <w:pPr>
        <w:pStyle w:val="Heading1"/>
      </w:pPr>
      <w:r>
        <w:t>4. 개발 환경 구성</w:t>
      </w:r>
    </w:p>
    <w:p>
      <w:pPr>
        <w:pStyle w:val="ListNumber"/>
      </w:pPr>
      <w:r>
        <w:t>Node.js LTS 설치</w:t>
      </w:r>
    </w:p>
    <w:p>
      <w:pPr>
        <w:pStyle w:val="ListNumber"/>
      </w:pPr>
      <w:r>
        <w:t>VS Code 설치</w:t>
      </w:r>
    </w:p>
    <w:p>
      <w:pPr>
        <w:pStyle w:val="ListNumber"/>
      </w:pPr>
      <w:r>
        <w:t>Git / GitHub 저장소 준비</w:t>
      </w:r>
    </w:p>
    <w:p>
      <w:pPr>
        <w:pStyle w:val="ListNumber"/>
      </w:pPr>
      <w:r>
        <w:t>Expo 프로젝트 생성: npx create-expo-app</w:t>
      </w:r>
    </w:p>
    <w:p>
      <w:pPr>
        <w:pStyle w:val="ListNumber"/>
      </w:pPr>
      <w:r>
        <w:t>EAS CLI 설치: npm install --global eas-cli</w:t>
      </w:r>
    </w:p>
    <w:p>
      <w:pPr>
        <w:pStyle w:val="ListNumber"/>
      </w:pPr>
      <w:r>
        <w:t>Expo 계정 로그인: eas login</w:t>
      </w:r>
    </w:p>
    <w:p>
      <w:pPr>
        <w:pStyle w:val="ListNumber"/>
      </w:pPr>
      <w:r>
        <w:t>Galaxy에 Expo Go 설치</w:t>
      </w:r>
    </w:p>
    <w:p>
      <w:pPr>
        <w:pStyle w:val="ListNumber"/>
      </w:pPr>
      <w:r>
        <w:t>개발 초기에는 npx expo start로 빠르게 UI/기본 기능 확인</w:t>
      </w:r>
    </w:p>
    <w:p>
      <w:pPr>
        <w:pStyle w:val="ListNumber"/>
      </w:pPr>
      <w:r>
        <w:t>native 설정이나 production과 유사한 환경이 필요해지는 시점부터 EAS Development Build 사용</w:t>
      </w:r>
    </w:p>
    <w:p>
      <w:pPr>
        <w:pStyle w:val="Heading1"/>
      </w:pPr>
      <w:r>
        <w:t>5. Galaxy 실기기 테스트 전략</w:t>
      </w:r>
    </w:p>
    <w:p>
      <w:r>
        <w:t>테스트는 3단계로 나눈다.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단계</w:t>
            </w:r>
          </w:p>
        </w:tc>
        <w:tc>
          <w:tcPr>
            <w:tcW w:type="dxa" w:w="3408"/>
          </w:tcPr>
          <w:p>
            <w:r>
              <w:t>목적</w:t>
            </w:r>
          </w:p>
        </w:tc>
        <w:tc>
          <w:tcPr>
            <w:tcW w:type="dxa" w:w="3408"/>
          </w:tcPr>
          <w:p>
            <w:r>
              <w:t>시점</w:t>
            </w:r>
          </w:p>
        </w:tc>
      </w:tr>
      <w:tr>
        <w:tc>
          <w:tcPr>
            <w:tcW w:type="dxa" w:w="3408"/>
          </w:tcPr>
          <w:p>
            <w:r>
              <w:t>1단계: Expo Go</w:t>
            </w:r>
          </w:p>
        </w:tc>
        <w:tc>
          <w:tcPr>
            <w:tcW w:type="dxa" w:w="3408"/>
          </w:tcPr>
          <w:p>
            <w:r>
              <w:t>UI, navigation, API 연결 등 초기 기능을 빠르게 확인</w:t>
            </w:r>
          </w:p>
        </w:tc>
        <w:tc>
          <w:tcPr>
            <w:tcW w:type="dxa" w:w="3408"/>
          </w:tcPr>
          <w:p>
            <w:r>
              <w:t>개발 초반</w:t>
            </w:r>
          </w:p>
        </w:tc>
      </w:tr>
      <w:tr>
        <w:tc>
          <w:tcPr>
            <w:tcW w:type="dxa" w:w="3408"/>
          </w:tcPr>
          <w:p>
            <w:r>
              <w:t>2단계: EAS Development Build</w:t>
            </w:r>
          </w:p>
        </w:tc>
        <w:tc>
          <w:tcPr>
            <w:tcW w:type="dxa" w:w="3408"/>
          </w:tcPr>
          <w:p>
            <w:r>
              <w:t>위치 권한, WebSocket, native 기능 등 실제 앱 환경에 가깝게 검증</w:t>
            </w:r>
          </w:p>
        </w:tc>
        <w:tc>
          <w:tcPr>
            <w:tcW w:type="dxa" w:w="3408"/>
          </w:tcPr>
          <w:p>
            <w:r>
              <w:t>중반 이후</w:t>
            </w:r>
          </w:p>
        </w:tc>
      </w:tr>
      <w:tr>
        <w:tc>
          <w:tcPr>
            <w:tcW w:type="dxa" w:w="3408"/>
          </w:tcPr>
          <w:p>
            <w:r>
              <w:t>3단계: Play 내부 테스트</w:t>
            </w:r>
          </w:p>
        </w:tc>
        <w:tc>
          <w:tcPr>
            <w:tcW w:type="dxa" w:w="3408"/>
          </w:tcPr>
          <w:p>
            <w:r>
              <w:t>production AAB를 Google Play 내부 테스트 트랙에서 설치하고 최종 검증</w:t>
            </w:r>
          </w:p>
        </w:tc>
        <w:tc>
          <w:tcPr>
            <w:tcW w:type="dxa" w:w="3408"/>
          </w:tcPr>
          <w:p>
            <w:r>
              <w:t>출시 직전</w:t>
            </w:r>
          </w:p>
        </w:tc>
      </w:tr>
    </w:tbl>
    <w:p>
      <w:pPr>
        <w:pStyle w:val="Heading1"/>
      </w:pPr>
      <w:r>
        <w:t>6. 빌드 프로파일 전략</w:t>
      </w:r>
    </w:p>
    <w:p>
      <w:r>
        <w:t>개발용 APK와 Play Store용 AAB를 명확히 분리한다.</w:t>
      </w:r>
    </w:p>
    <w:p>
      <w:pPr>
        <w:pStyle w:val="ListBullet"/>
      </w:pPr>
      <w:r>
        <w:t>development: developmentClient=true → .apk → Galaxy 직접 설치</w:t>
      </w:r>
    </w:p>
    <w:p>
      <w:pPr>
        <w:pStyle w:val="ListBullet"/>
      </w:pPr>
      <w:r>
        <w:t>production: 기본 Android production build → .aab → Google Play 제출</w:t>
      </w:r>
    </w:p>
    <w:p>
      <w:pPr>
        <w:pStyle w:val="ListBullet"/>
      </w:pPr>
      <w:r>
        <w:t>AAB는 Play Store 배포용이고, Galaxy에 직접 설치하려면 APK 빌드가 필요하다.</w:t>
      </w:r>
    </w:p>
    <w:p>
      <w:r>
        <w:t>예시 명령:</w:t>
      </w:r>
    </w:p>
    <w:p>
      <w:r>
        <w:rPr>
          <w:rFonts w:ascii="Menlo" w:hAnsi="Menlo"/>
          <w:sz w:val="18"/>
        </w:rPr>
        <w:t>eas build --platform android --profile development</w:t>
      </w:r>
    </w:p>
    <w:p>
      <w:r>
        <w:rPr>
          <w:rFonts w:ascii="Menlo" w:hAnsi="Menlo"/>
          <w:sz w:val="18"/>
        </w:rPr>
        <w:t>eas build --platform android --profile production</w:t>
      </w:r>
    </w:p>
    <w:p>
      <w:r>
        <w:rPr>
          <w:rFonts w:ascii="Menlo" w:hAnsi="Menlo"/>
          <w:sz w:val="18"/>
        </w:rPr>
        <w:t>eas submit --platform android</w:t>
      </w:r>
    </w:p>
    <w:p>
      <w:pPr>
        <w:pStyle w:val="Heading1"/>
      </w:pPr>
      <w:r>
        <w:t>7. 전체 시스템 구조</w:t>
      </w:r>
    </w:p>
    <w:p>
      <w:r>
        <w:t>Galaxy(React Native/Expo) → HTTPS REST API / WebSocket → Spring Boot → Redis GEO / MySQL</w:t>
      </w:r>
    </w:p>
    <w:p>
      <w:pPr>
        <w:pStyle w:val="ListBullet"/>
      </w:pPr>
      <w:r>
        <w:t>Redis GEO: 현재 위치와 반경 검색에 사용</w:t>
      </w:r>
    </w:p>
    <w:p>
      <w:pPr>
        <w:pStyle w:val="ListBullet"/>
      </w:pPr>
      <w:r>
        <w:t>Spring Boot: 인증, 위치 갱신, 메시지 처리, WebSocket 연결 관리</w:t>
      </w:r>
    </w:p>
    <w:p>
      <w:pPr>
        <w:pStyle w:val="ListBullet"/>
      </w:pPr>
      <w:r>
        <w:t>WebSocket: 실시간 메시지 전달</w:t>
      </w:r>
    </w:p>
    <w:p>
      <w:pPr>
        <w:pStyle w:val="ListBullet"/>
      </w:pPr>
      <w:r>
        <w:t>MySQL: 사용자/메시지 등 영속 데이터 저장</w:t>
      </w:r>
    </w:p>
    <w:p>
      <w:pPr>
        <w:pStyle w:val="ListBullet"/>
      </w:pPr>
      <w:r>
        <w:t>앱은 특정 ChatRoom을 선택하는 방식이 아니라 현재 위치를 기준으로 서버가 메시지 대상을 결정한다.</w:t>
      </w:r>
    </w:p>
    <w:p>
      <w:pPr>
        <w:pStyle w:val="Heading1"/>
      </w:pPr>
      <w:r>
        <w:t>8. 11주 개발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주차</w:t>
            </w:r>
          </w:p>
        </w:tc>
        <w:tc>
          <w:tcPr>
            <w:tcW w:type="dxa" w:w="3408"/>
          </w:tcPr>
          <w:p>
            <w:r>
              <w:t>목표</w:t>
            </w:r>
          </w:p>
        </w:tc>
        <w:tc>
          <w:tcPr>
            <w:tcW w:type="dxa" w:w="3408"/>
          </w:tcPr>
          <w:p>
            <w:r>
              <w:t>주요 작업</w:t>
            </w:r>
          </w:p>
        </w:tc>
      </w:tr>
      <w:tr>
        <w:tc>
          <w:tcPr>
            <w:tcW w:type="dxa" w:w="3408"/>
          </w:tcPr>
          <w:p>
            <w:r>
              <w:t>1주차</w:t>
            </w:r>
          </w:p>
        </w:tc>
        <w:tc>
          <w:tcPr>
            <w:tcW w:type="dxa" w:w="3408"/>
          </w:tcPr>
          <w:p>
            <w:r>
              <w:t>기획/환경</w:t>
            </w:r>
          </w:p>
        </w:tc>
        <w:tc>
          <w:tcPr>
            <w:tcW w:type="dxa" w:w="3408"/>
          </w:tcPr>
          <w:p>
            <w:r>
              <w:t>Expo 프로젝트, Git, EAS 계정, Galaxy 연결, 기본 화면</w:t>
            </w:r>
          </w:p>
        </w:tc>
      </w:tr>
      <w:tr>
        <w:tc>
          <w:tcPr>
            <w:tcW w:type="dxa" w:w="3408"/>
          </w:tcPr>
          <w:p>
            <w:r>
              <w:t>2주차</w:t>
            </w:r>
          </w:p>
        </w:tc>
        <w:tc>
          <w:tcPr>
            <w:tcW w:type="dxa" w:w="3408"/>
          </w:tcPr>
          <w:p>
            <w:r>
              <w:t>앱 기본 구조</w:t>
            </w:r>
          </w:p>
        </w:tc>
        <w:tc>
          <w:tcPr>
            <w:tcW w:type="dxa" w:w="3408"/>
          </w:tcPr>
          <w:p>
            <w:r>
              <w:t>Navigation, 로그인/사용자 API, 기본 REST 통신</w:t>
            </w:r>
          </w:p>
        </w:tc>
      </w:tr>
      <w:tr>
        <w:tc>
          <w:tcPr>
            <w:tcW w:type="dxa" w:w="3408"/>
          </w:tcPr>
          <w:p>
            <w:r>
              <w:t>3주차</w:t>
            </w:r>
          </w:p>
        </w:tc>
        <w:tc>
          <w:tcPr>
            <w:tcW w:type="dxa" w:w="3408"/>
          </w:tcPr>
          <w:p>
            <w:r>
              <w:t>위치 기능</w:t>
            </w:r>
          </w:p>
        </w:tc>
        <w:tc>
          <w:tcPr>
            <w:tcW w:type="dxa" w:w="3408"/>
          </w:tcPr>
          <w:p>
            <w:r>
              <w:t>위치 권한, 현재 위치 획득, 서버 위치 전송</w:t>
            </w:r>
          </w:p>
        </w:tc>
      </w:tr>
      <w:tr>
        <w:tc>
          <w:tcPr>
            <w:tcW w:type="dxa" w:w="3408"/>
          </w:tcPr>
          <w:p>
            <w:r>
              <w:t>4주차</w:t>
            </w:r>
          </w:p>
        </w:tc>
        <w:tc>
          <w:tcPr>
            <w:tcW w:type="dxa" w:w="3408"/>
          </w:tcPr>
          <w:p>
            <w:r>
              <w:t>반경 로직</w:t>
            </w:r>
          </w:p>
        </w:tc>
        <w:tc>
          <w:tcPr>
            <w:tcW w:type="dxa" w:w="3408"/>
          </w:tcPr>
          <w:p>
            <w:r>
              <w:t>Redis GEO, 100m 반경 조회, 위치 기반 메시지 대상 결정</w:t>
            </w:r>
          </w:p>
        </w:tc>
      </w:tr>
      <w:tr>
        <w:tc>
          <w:tcPr>
            <w:tcW w:type="dxa" w:w="3408"/>
          </w:tcPr>
          <w:p>
            <w:r>
              <w:t>5주차</w:t>
            </w:r>
          </w:p>
        </w:tc>
        <w:tc>
          <w:tcPr>
            <w:tcW w:type="dxa" w:w="3408"/>
          </w:tcPr>
          <w:p>
            <w:r>
              <w:t>실시간 통신</w:t>
            </w:r>
          </w:p>
        </w:tc>
        <w:tc>
          <w:tcPr>
            <w:tcW w:type="dxa" w:w="3408"/>
          </w:tcPr>
          <w:p>
            <w:r>
              <w:t>WebSocket 연결, 송신/수신, 연결 종료/재연결 처리</w:t>
            </w:r>
          </w:p>
        </w:tc>
      </w:tr>
      <w:tr>
        <w:tc>
          <w:tcPr>
            <w:tcW w:type="dxa" w:w="3408"/>
          </w:tcPr>
          <w:p>
            <w:r>
              <w:t>6주차</w:t>
            </w:r>
          </w:p>
        </w:tc>
        <w:tc>
          <w:tcPr>
            <w:tcW w:type="dxa" w:w="3408"/>
          </w:tcPr>
          <w:p>
            <w:r>
              <w:t>핵심 기능 통합</w:t>
            </w:r>
          </w:p>
        </w:tc>
        <w:tc>
          <w:tcPr>
            <w:tcW w:type="dxa" w:w="3408"/>
          </w:tcPr>
          <w:p>
            <w:r>
              <w:t>A/B/C 거리 시나리오, 메시지 저장, 위치 변경 처리</w:t>
            </w:r>
          </w:p>
        </w:tc>
      </w:tr>
      <w:tr>
        <w:tc>
          <w:tcPr>
            <w:tcW w:type="dxa" w:w="3408"/>
          </w:tcPr>
          <w:p>
            <w:r>
              <w:t>7주차</w:t>
            </w:r>
          </w:p>
        </w:tc>
        <w:tc>
          <w:tcPr>
            <w:tcW w:type="dxa" w:w="3408"/>
          </w:tcPr>
          <w:p>
            <w:r>
              <w:t>실기기/서버</w:t>
            </w:r>
          </w:p>
        </w:tc>
        <w:tc>
          <w:tcPr>
            <w:tcW w:type="dxa" w:w="3408"/>
          </w:tcPr>
          <w:p>
            <w:r>
              <w:t>실서버 연결, EAS Development Build, Galaxy 집중 테스트</w:t>
            </w:r>
          </w:p>
        </w:tc>
      </w:tr>
      <w:tr>
        <w:tc>
          <w:tcPr>
            <w:tcW w:type="dxa" w:w="3408"/>
          </w:tcPr>
          <w:p>
            <w:r>
              <w:t>8주차</w:t>
            </w:r>
          </w:p>
        </w:tc>
        <w:tc>
          <w:tcPr>
            <w:tcW w:type="dxa" w:w="3408"/>
          </w:tcPr>
          <w:p>
            <w:r>
              <w:t>출시 준비</w:t>
            </w:r>
          </w:p>
        </w:tc>
        <w:tc>
          <w:tcPr>
            <w:tcW w:type="dxa" w:w="3408"/>
          </w:tcPr>
          <w:p>
            <w:r>
              <w:t>앱 아이콘/스크린샷/설명, 개인정보 처리 관련 Play Console 항목 준비, production AAB</w:t>
            </w:r>
          </w:p>
        </w:tc>
      </w:tr>
      <w:tr>
        <w:tc>
          <w:tcPr>
            <w:tcW w:type="dxa" w:w="3408"/>
          </w:tcPr>
          <w:p>
            <w:r>
              <w:t>9주차</w:t>
            </w:r>
          </w:p>
        </w:tc>
        <w:tc>
          <w:tcPr>
            <w:tcW w:type="dxa" w:w="3408"/>
          </w:tcPr>
          <w:p>
            <w:r>
              <w:t>Google Play</w:t>
            </w:r>
          </w:p>
        </w:tc>
        <w:tc>
          <w:tcPr>
            <w:tcW w:type="dxa" w:w="3408"/>
          </w:tcPr>
          <w:p>
            <w:r>
              <w:t>Internal Testing 배포 → Galaxy 설치 → 버그 수정 → Production 제출 준비</w:t>
            </w:r>
          </w:p>
        </w:tc>
      </w:tr>
      <w:tr>
        <w:tc>
          <w:tcPr>
            <w:tcW w:type="dxa" w:w="3408"/>
          </w:tcPr>
          <w:p>
            <w:r>
              <w:t>10주차</w:t>
            </w:r>
          </w:p>
        </w:tc>
        <w:tc>
          <w:tcPr>
            <w:tcW w:type="dxa" w:w="3408"/>
          </w:tcPr>
          <w:p>
            <w:r>
              <w:t>안정화</w:t>
            </w:r>
          </w:p>
        </w:tc>
        <w:tc>
          <w:tcPr>
            <w:tcW w:type="dxa" w:w="3408"/>
          </w:tcPr>
          <w:p>
            <w:r>
              <w:t>실사용 테스트, 예외 처리, WebSocket 재연결, 위치 경계 문제, 서버 로그/모니터링</w:t>
            </w:r>
          </w:p>
        </w:tc>
      </w:tr>
      <w:tr>
        <w:tc>
          <w:tcPr>
            <w:tcW w:type="dxa" w:w="3408"/>
          </w:tcPr>
          <w:p>
            <w:r>
              <w:t>11주차</w:t>
            </w:r>
          </w:p>
        </w:tc>
        <w:tc>
          <w:tcPr>
            <w:tcW w:type="dxa" w:w="3408"/>
          </w:tcPr>
          <w:p>
            <w:r>
              <w:t>최종</w:t>
            </w:r>
          </w:p>
        </w:tc>
        <w:tc>
          <w:tcPr>
            <w:tcW w:type="dxa" w:w="3408"/>
          </w:tcPr>
          <w:p>
            <w:r>
              <w:t>최종 업데이트, 발표 자료, 기술 정리, 필요 시 2차 Play Store 업데이트</w:t>
            </w:r>
          </w:p>
        </w:tc>
      </w:tr>
    </w:tbl>
    <w:p>
      <w:pPr>
        <w:pStyle w:val="Heading1"/>
      </w:pPr>
      <w:r>
        <w:t>9. MVP 출시 기준</w:t>
      </w:r>
    </w:p>
    <w:p>
      <w:pPr>
        <w:pStyle w:val="ListBullet"/>
      </w:pPr>
      <w:r>
        <w:t>Galaxy에서 앱 설치 및 실행 가능</w:t>
      </w:r>
    </w:p>
    <w:p>
      <w:pPr>
        <w:pStyle w:val="ListBullet"/>
      </w:pPr>
      <w:r>
        <w:t>위치 권한 요청 및 현재 위치 획득</w:t>
      </w:r>
    </w:p>
    <w:p>
      <w:pPr>
        <w:pStyle w:val="ListBullet"/>
      </w:pPr>
      <w:r>
        <w:t>반경 100m 기준으로 메시지 범위 결정</w:t>
      </w:r>
    </w:p>
    <w:p>
      <w:pPr>
        <w:pStyle w:val="ListBullet"/>
      </w:pPr>
      <w:r>
        <w:t>메시지 송신/수신 가능</w:t>
      </w:r>
    </w:p>
    <w:p>
      <w:pPr>
        <w:pStyle w:val="ListBullet"/>
      </w:pPr>
      <w:r>
        <w:t>WebSocket 실시간 통신</w:t>
      </w:r>
    </w:p>
    <w:p>
      <w:pPr>
        <w:pStyle w:val="ListBullet"/>
      </w:pPr>
      <w:r>
        <w:t>메시지 서버 저장</w:t>
      </w:r>
    </w:p>
    <w:p>
      <w:pPr>
        <w:pStyle w:val="ListBullet"/>
      </w:pPr>
      <w:r>
        <w:t>위치 이동에 따른 메시지 범위 변경</w:t>
      </w:r>
    </w:p>
    <w:p>
      <w:pPr>
        <w:pStyle w:val="ListBullet"/>
      </w:pPr>
      <w:r>
        <w:t>실제 서버에서 동작</w:t>
      </w:r>
    </w:p>
    <w:p>
      <w:pPr>
        <w:pStyle w:val="ListBullet"/>
      </w:pPr>
      <w:r>
        <w:t>Google Play Internal Testing에서 설치 가능</w:t>
      </w:r>
    </w:p>
    <w:p>
      <w:pPr>
        <w:pStyle w:val="ListBullet"/>
      </w:pPr>
      <w:r>
        <w:t>Google Play Production 출시 완료</w:t>
      </w:r>
    </w:p>
    <w:p>
      <w:pPr>
        <w:pStyle w:val="Heading1"/>
      </w:pPr>
      <w:r>
        <w:t>10. Google Play 출시 절차</w:t>
      </w:r>
    </w:p>
    <w:p>
      <w:pPr>
        <w:pStyle w:val="ListNumber"/>
      </w:pPr>
      <w:r>
        <w:t>Google Play Developer 계정 준비</w:t>
      </w:r>
    </w:p>
    <w:p>
      <w:pPr>
        <w:pStyle w:val="ListNumber"/>
      </w:pPr>
      <w:r>
        <w:t>Google Play Console에서 앱 생성</w:t>
      </w:r>
    </w:p>
    <w:p>
      <w:pPr>
        <w:pStyle w:val="ListNumber"/>
      </w:pPr>
      <w:r>
        <w:t>Android package name 설정</w:t>
      </w:r>
    </w:p>
    <w:p>
      <w:pPr>
        <w:pStyle w:val="ListNumber"/>
      </w:pPr>
      <w:r>
        <w:t>EAS에서 Android credentials 설정</w:t>
      </w:r>
    </w:p>
    <w:p>
      <w:pPr>
        <w:pStyle w:val="ListNumber"/>
      </w:pPr>
      <w:r>
        <w:t>Google Service Account key 설정(EAS Submit 자동 업로드를 사용할 경우)</w:t>
      </w:r>
    </w:p>
    <w:p>
      <w:pPr>
        <w:pStyle w:val="ListNumber"/>
      </w:pPr>
      <w:r>
        <w:t>production AAB 생성</w:t>
      </w:r>
    </w:p>
    <w:p>
      <w:pPr>
        <w:pStyle w:val="ListNumber"/>
      </w:pPr>
      <w:r>
        <w:t>Internal Testing 트랙에 첫 배포</w:t>
      </w:r>
    </w:p>
    <w:p>
      <w:pPr>
        <w:pStyle w:val="ListNumber"/>
      </w:pPr>
      <w:r>
        <w:t>Galaxy에서 Play Store를 통한 실제 설치/업데이트 테스트</w:t>
      </w:r>
    </w:p>
    <w:p>
      <w:pPr>
        <w:pStyle w:val="ListNumber"/>
      </w:pPr>
      <w:r>
        <w:t>스토어 설명, 아이콘, 스크린샷, 개인정보처리방침 등 Play Console 필수 항목 작성</w:t>
      </w:r>
    </w:p>
    <w:p>
      <w:pPr>
        <w:pStyle w:val="ListNumber"/>
      </w:pPr>
      <w:r>
        <w:t>Production release 제출 및 심사/출시</w:t>
      </w:r>
    </w:p>
    <w:p>
      <w:r>
        <w:t>첫 제출은 EAS Submit을 이용하면 기본적으로 Internal Testing 트랙으로 들어갈 수 있다. 다만 스토어 등록 정보와 Play Console의 필수 설정을 완료해야 Production으로 승격할 수 있다.</w:t>
      </w:r>
    </w:p>
    <w:p>
      <w:pPr>
        <w:pStyle w:val="Heading1"/>
      </w:pPr>
      <w:r>
        <w:t>11. 출시와 개발을 병행하는 전략</w:t>
      </w:r>
    </w:p>
    <w:p>
      <w:r>
        <w:t>11주차까지 모든 기능을 완성한 뒤 처음 출시하는 방식은 위험하다. 8~9주차에 최소 기능을 먼저 Play 내부 테스트/출시 절차에 올리고, 10~11주차에는 업데이트 형태로 안정화하는 것을 권장한다.</w:t>
      </w:r>
    </w:p>
    <w:p>
      <w:pPr>
        <w:pStyle w:val="ListBullet"/>
      </w:pPr>
      <w:r>
        <w:t>1차 출시: 위치 + 100m 반경 + WebSocket + 기본 메시지</w:t>
      </w:r>
    </w:p>
    <w:p>
      <w:pPr>
        <w:pStyle w:val="ListBullet"/>
      </w:pPr>
      <w:r>
        <w:t>2차 업데이트: 버그 수정, 재연결, 위치 경계 처리</w:t>
      </w:r>
    </w:p>
    <w:p>
      <w:pPr>
        <w:pStyle w:val="ListBullet"/>
      </w:pPr>
      <w:r>
        <w:t>3차 업데이트(선택): 신고/차단, 알림, UI 개선 등</w:t>
      </w:r>
    </w:p>
    <w:p>
      <w:pPr>
        <w:pStyle w:val="Heading1"/>
      </w:pPr>
      <w:r>
        <w:t>12. 범위 관리 — 이번 프로젝트에서 하지 않을 것</w:t>
      </w:r>
    </w:p>
    <w:p>
      <w:pPr>
        <w:pStyle w:val="ListBullet"/>
      </w:pPr>
      <w:r>
        <w:t>처음부터 iOS까지 동시에 출시</w:t>
      </w:r>
    </w:p>
    <w:p>
      <w:pPr>
        <w:pStyle w:val="ListBullet"/>
      </w:pPr>
      <w:r>
        <w:t>지도 UI를 핵심 기능으로 개발</w:t>
      </w:r>
    </w:p>
    <w:p>
      <w:pPr>
        <w:pStyle w:val="ListBullet"/>
      </w:pPr>
      <w:r>
        <w:t>이미지/파일/음성 메시지</w:t>
      </w:r>
    </w:p>
    <w:p>
      <w:pPr>
        <w:pStyle w:val="ListBullet"/>
      </w:pPr>
      <w:r>
        <w:t>복잡한 친구/팔로우 시스템</w:t>
      </w:r>
    </w:p>
    <w:p>
      <w:pPr>
        <w:pStyle w:val="ListBullet"/>
      </w:pPr>
      <w:r>
        <w:t>대규모 관리자 페이지</w:t>
      </w:r>
    </w:p>
    <w:p>
      <w:pPr>
        <w:pStyle w:val="ListBullet"/>
      </w:pPr>
      <w:r>
        <w:t>처음부터 C++ 서버를 전체 백엔드로 구현</w:t>
      </w:r>
    </w:p>
    <w:p>
      <w:pPr>
        <w:pStyle w:val="ListBullet"/>
      </w:pPr>
      <w:r>
        <w:t>과도한 UI 애니메이션</w:t>
      </w:r>
    </w:p>
    <w:p>
      <w:r>
        <w:t>이 기능들은 MVP 출시 후 선택적으로 추가한다.</w:t>
      </w:r>
    </w:p>
    <w:p>
      <w:pPr>
        <w:pStyle w:val="Heading1"/>
      </w:pPr>
      <w:r>
        <w:t>13. C++ / 네트워크 학습을 병행하는 방법</w:t>
      </w:r>
    </w:p>
    <w:p>
      <w:r>
        <w:t>이 프로젝트의 앱은 Expo/RN으로 빠르게 출시하되, 네트워크 학습은 별도 실험 서버로 분리하는 것을 권장한다.</w:t>
      </w:r>
    </w:p>
    <w:p>
      <w:pPr>
        <w:pStyle w:val="ListNumber"/>
      </w:pPr>
      <w:r>
        <w:t>1단계: C++ socket → bind → listen → accept → recv/send</w:t>
      </w:r>
    </w:p>
    <w:p>
      <w:pPr>
        <w:pStyle w:val="ListNumber"/>
      </w:pPr>
      <w:r>
        <w:t>2단계: 여러 클라이언트 처리</w:t>
      </w:r>
    </w:p>
    <w:p>
      <w:pPr>
        <w:pStyle w:val="ListNumber"/>
      </w:pPr>
      <w:r>
        <w:t>3단계: thread / mutex / race condition</w:t>
      </w:r>
    </w:p>
    <w:p>
      <w:pPr>
        <w:pStyle w:val="ListNumber"/>
      </w:pPr>
      <w:r>
        <w:t>4단계: non-blocking socket</w:t>
      </w:r>
    </w:p>
    <w:p>
      <w:pPr>
        <w:pStyle w:val="ListNumber"/>
      </w:pPr>
      <w:r>
        <w:t>5단계: epoll 기반 이벤트 처리</w:t>
      </w:r>
    </w:p>
    <w:p>
      <w:pPr>
        <w:pStyle w:val="ListNumber"/>
      </w:pPr>
      <w:r>
        <w:t>6단계: Spring WebSocket 서버와 C++ 네트워크 서버 구조 비교</w:t>
      </w:r>
    </w:p>
    <w:p>
      <w:pPr>
        <w:pStyle w:val="ListNumber"/>
      </w:pPr>
      <w:r>
        <w:t>7단계: 간단한 부하 테스트와 연결 수/응답시간 비교</w:t>
      </w:r>
    </w:p>
    <w:p>
      <w:r>
        <w:t>단, C++ 서버를 11주 MVP의 필수 구현으로 만들지 않는다. 학교 출시 요건과 네트워크 학습 목표를 분리해야 일정이 무너지지 않는다.</w:t>
      </w:r>
    </w:p>
    <w:p>
      <w:pPr>
        <w:pStyle w:val="Heading1"/>
      </w:pPr>
      <w:r>
        <w:t>14. 주요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위험</w:t>
            </w:r>
          </w:p>
        </w:tc>
        <w:tc>
          <w:tcPr>
            <w:tcW w:type="dxa" w:w="5112"/>
          </w:tcPr>
          <w:p>
            <w:r>
              <w:t>대응</w:t>
            </w:r>
          </w:p>
        </w:tc>
      </w:tr>
      <w:tr>
        <w:tc>
          <w:tcPr>
            <w:tcW w:type="dxa" w:w="5112"/>
          </w:tcPr>
          <w:p>
            <w:r>
              <w:t>Play Store 제출 지연</w:t>
            </w:r>
          </w:p>
        </w:tc>
        <w:tc>
          <w:tcPr>
            <w:tcW w:type="dxa" w:w="5112"/>
          </w:tcPr>
          <w:p>
            <w:r>
              <w:t>8주차부터 출시 준비를 시작하고 9주차에 Internal Testing</w:t>
            </w:r>
          </w:p>
        </w:tc>
      </w:tr>
      <w:tr>
        <w:tc>
          <w:tcPr>
            <w:tcW w:type="dxa" w:w="5112"/>
          </w:tcPr>
          <w:p>
            <w:r>
              <w:t>GPS 오차/경계 문제</w:t>
            </w:r>
          </w:p>
        </w:tc>
        <w:tc>
          <w:tcPr>
            <w:tcW w:type="dxa" w:w="5112"/>
          </w:tcPr>
          <w:p>
            <w:r>
              <w:t>처음에는 100m 단순 반경으로 구현하고 이후 보정</w:t>
            </w:r>
          </w:p>
        </w:tc>
      </w:tr>
      <w:tr>
        <w:tc>
          <w:tcPr>
            <w:tcW w:type="dxa" w:w="5112"/>
          </w:tcPr>
          <w:p>
            <w:r>
              <w:t>주변 사용자가 없는 문제</w:t>
            </w:r>
          </w:p>
        </w:tc>
        <w:tc>
          <w:tcPr>
            <w:tcW w:type="dxa" w:w="5112"/>
          </w:tcPr>
          <w:p>
            <w:r>
              <w:t>2~3대의 Galaxy 또는 테스트 계정으로 가상 사용자 시나리오 구성</w:t>
            </w:r>
          </w:p>
        </w:tc>
      </w:tr>
      <w:tr>
        <w:tc>
          <w:tcPr>
            <w:tcW w:type="dxa" w:w="5112"/>
          </w:tcPr>
          <w:p>
            <w:r>
              <w:t>WebSocket 끊김</w:t>
            </w:r>
          </w:p>
        </w:tc>
        <w:tc>
          <w:tcPr>
            <w:tcW w:type="dxa" w:w="5112"/>
          </w:tcPr>
          <w:p>
            <w:r>
              <w:t>재연결/heartbeat/앱 상태 전환 테스트</w:t>
            </w:r>
          </w:p>
        </w:tc>
      </w:tr>
      <w:tr>
        <w:tc>
          <w:tcPr>
            <w:tcW w:type="dxa" w:w="5112"/>
          </w:tcPr>
          <w:p>
            <w:r>
              <w:t>Expo native 문제</w:t>
            </w:r>
          </w:p>
        </w:tc>
        <w:tc>
          <w:tcPr>
            <w:tcW w:type="dxa" w:w="5112"/>
          </w:tcPr>
          <w:p>
            <w:r>
              <w:t>Expo Go → EAS Development Build 순으로 단계 상승</w:t>
            </w:r>
          </w:p>
        </w:tc>
      </w:tr>
      <w:tr>
        <w:tc>
          <w:tcPr>
            <w:tcW w:type="dxa" w:w="5112"/>
          </w:tcPr>
          <w:p>
            <w:r>
              <w:t>Android Studio 부재</w:t>
            </w:r>
          </w:p>
        </w:tc>
        <w:tc>
          <w:tcPr>
            <w:tcW w:type="dxa" w:w="5112"/>
          </w:tcPr>
          <w:p>
            <w:r>
              <w:t>로컬 Android 빌드를 하지 않고 EAS cloud build 사용</w:t>
            </w:r>
          </w:p>
        </w:tc>
      </w:tr>
      <w:tr>
        <w:tc>
          <w:tcPr>
            <w:tcW w:type="dxa" w:w="5112"/>
          </w:tcPr>
          <w:p>
            <w:r>
              <w:t>C++ 범위 폭발</w:t>
            </w:r>
          </w:p>
        </w:tc>
        <w:tc>
          <w:tcPr>
            <w:tcW w:type="dxa" w:w="5112"/>
          </w:tcPr>
          <w:p>
            <w:r>
              <w:t>별도 학습 서버로 분리하고 MVP 출시를 우선</w:t>
            </w:r>
          </w:p>
        </w:tc>
      </w:tr>
    </w:tbl>
    <w:p>
      <w:pPr>
        <w:pStyle w:val="Heading1"/>
      </w:pPr>
      <w:r>
        <w:t>15. 최종 체크리스트</w:t>
      </w:r>
    </w:p>
    <w:p>
      <w:r>
        <w:t>□ Expo 프로젝트 생성 및 Git 저장소 연결</w:t>
      </w:r>
    </w:p>
    <w:p>
      <w:r>
        <w:t>□ EAS CLI 로그인 및 프로젝트 연결</w:t>
      </w:r>
    </w:p>
    <w:p>
      <w:r>
        <w:t>□ Galaxy에서 Expo Go 테스트</w:t>
      </w:r>
    </w:p>
    <w:p>
      <w:r>
        <w:t>□ EAS Development APK를 Galaxy에 설치</w:t>
      </w:r>
    </w:p>
    <w:p>
      <w:r>
        <w:t>□ 위치 권한/현재 위치 테스트</w:t>
      </w:r>
    </w:p>
    <w:p>
      <w:r>
        <w:t>□ WebSocket 연결/재연결 테스트</w:t>
      </w:r>
    </w:p>
    <w:p>
      <w:r>
        <w:t>□ 100m 반경 메시지 테스트</w:t>
      </w:r>
    </w:p>
    <w:p>
      <w:r>
        <w:t>□ 실제 서버 배포</w:t>
      </w:r>
    </w:p>
    <w:p>
      <w:r>
        <w:t>□ production AAB 생성</w:t>
      </w:r>
    </w:p>
    <w:p>
      <w:r>
        <w:t>□ Google Play Console 앱 생성</w:t>
      </w:r>
    </w:p>
    <w:p>
      <w:r>
        <w:t>□ Internal Testing 배포</w:t>
      </w:r>
    </w:p>
    <w:p>
      <w:r>
        <w:t>□ Galaxy에서 Play Store 설치 테스트</w:t>
      </w:r>
    </w:p>
    <w:p>
      <w:r>
        <w:t>□ 스토어 등록 정보/개인정보 관련 항목 완료</w:t>
      </w:r>
    </w:p>
    <w:p>
      <w:r>
        <w:t>□ Production 제출</w:t>
      </w:r>
    </w:p>
    <w:p>
      <w:r>
        <w:t>□ 출시 후 오류 모니터링 및 2차 업데이트</w:t>
      </w:r>
    </w:p>
    <w:p>
      <w:pPr>
        <w:pStyle w:val="Heading1"/>
      </w:pPr>
      <w:r>
        <w:t>16. 참고 — 공식 Expo 문서</w:t>
      </w:r>
    </w:p>
    <w:p>
      <w:r>
        <w:t>• EAS Build: https://docs.expo.dev/build/introduction/</w:t>
      </w:r>
    </w:p>
    <w:p>
      <w:r>
        <w:t>• Android Development Build: https://docs.expo.dev/tutorial/eas/android-development-build/</w:t>
      </w:r>
    </w:p>
    <w:p>
      <w:r>
        <w:t>• Google Play 제출: https://docs.expo.dev/submit/android/</w:t>
      </w:r>
    </w:p>
    <w:p>
      <w:r>
        <w:t>• Android Production Build: https://docs.expo.dev/tutorial/eas/android-production-build/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